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BF77" w14:textId="77777777" w:rsidR="004B4750" w:rsidRPr="000F774E" w:rsidRDefault="00000000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0F774E">
        <w:rPr>
          <w:rFonts w:ascii="Times New Roman" w:hAnsi="Times New Roman" w:cs="Times New Roman"/>
          <w:b/>
          <w:bCs/>
        </w:rPr>
        <w:t>AWS + GitHub Actions CI/CD Pipeline Project — Full Documentation</w:t>
      </w:r>
    </w:p>
    <w:p w14:paraId="690223AD" w14:textId="77777777" w:rsidR="004B4750" w:rsidRPr="000F774E" w:rsidRDefault="00000000">
      <w:pPr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This document provides a complete step-by-step guide to building an automated CI/CD pipeline using GitHub Actions and AWS S3. It includes all commands, AWS Console steps, IAM configuration, GitHub setup, and troubleshooting.</w:t>
      </w:r>
    </w:p>
    <w:p w14:paraId="2E9D5930" w14:textId="035B24D4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This project is not about the website’s design, but about building a reliable automated deployment pipeline — one that moves my code from local → GitHub → AWS (S3) seamlessly and securely.</w:t>
      </w:r>
    </w:p>
    <w:p w14:paraId="657352B6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390CE0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I implemented a CI/CD pipeline that automatically pushes changes from my local environment into production using:</w:t>
      </w:r>
    </w:p>
    <w:p w14:paraId="6BAFB168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 xml:space="preserve"> </w:t>
      </w:r>
      <w:r w:rsidRPr="000F774E">
        <w:rPr>
          <w:rFonts w:ascii="Segoe UI Emoji" w:hAnsi="Segoe UI Emoji" w:cs="Segoe UI Emoji"/>
          <w:sz w:val="28"/>
          <w:szCs w:val="28"/>
        </w:rPr>
        <w:t>🧠</w:t>
      </w:r>
      <w:r w:rsidRPr="000F774E">
        <w:rPr>
          <w:rFonts w:ascii="Times New Roman" w:hAnsi="Times New Roman" w:cs="Times New Roman"/>
          <w:sz w:val="28"/>
          <w:szCs w:val="28"/>
        </w:rPr>
        <w:t xml:space="preserve"> Git, GitHub, GitHub Actions, and Amazon S3.</w:t>
      </w:r>
    </w:p>
    <w:p w14:paraId="4E35E049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EA33F4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⚙️</w:t>
      </w:r>
      <w:r w:rsidRPr="000F774E">
        <w:rPr>
          <w:rFonts w:ascii="Times New Roman" w:hAnsi="Times New Roman" w:cs="Times New Roman"/>
          <w:sz w:val="28"/>
          <w:szCs w:val="28"/>
        </w:rPr>
        <w:t xml:space="preserve"> Tools &amp; Responsibilities (Technical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14:paraId="4AD7CC8A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💻</w:t>
      </w:r>
      <w:r w:rsidRPr="000F774E">
        <w:rPr>
          <w:rFonts w:ascii="Times New Roman" w:hAnsi="Times New Roman" w:cs="Times New Roman"/>
          <w:sz w:val="28"/>
          <w:szCs w:val="28"/>
        </w:rPr>
        <w:t xml:space="preserve"> Git (Local) → Version control &amp; commit history.</w:t>
      </w:r>
    </w:p>
    <w:p w14:paraId="53CEAD1D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🌐</w:t>
      </w:r>
      <w:r w:rsidRPr="000F774E">
        <w:rPr>
          <w:rFonts w:ascii="Times New Roman" w:hAnsi="Times New Roman" w:cs="Times New Roman"/>
          <w:sz w:val="28"/>
          <w:szCs w:val="28"/>
        </w:rPr>
        <w:t xml:space="preserve"> GitHub (Remote) → Central repo &amp; CI trigger.</w:t>
      </w:r>
    </w:p>
    <w:p w14:paraId="3AD4095A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⚡</w:t>
      </w:r>
      <w:r w:rsidRPr="000F774E">
        <w:rPr>
          <w:rFonts w:ascii="Times New Roman" w:hAnsi="Times New Roman" w:cs="Times New Roman"/>
          <w:sz w:val="28"/>
          <w:szCs w:val="28"/>
        </w:rPr>
        <w:t xml:space="preserve"> GitHub Actions → Automates the build &amp; deployment process (CI/CD).</w:t>
      </w:r>
    </w:p>
    <w:p w14:paraId="73779709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🔐</w:t>
      </w:r>
      <w:r w:rsidRPr="000F774E">
        <w:rPr>
          <w:rFonts w:ascii="Times New Roman" w:hAnsi="Times New Roman" w:cs="Times New Roman"/>
          <w:sz w:val="28"/>
          <w:szCs w:val="28"/>
        </w:rPr>
        <w:t xml:space="preserve"> IAM (AWS) → Secure role with least-privilege access for deployment.</w:t>
      </w:r>
    </w:p>
    <w:p w14:paraId="4DEA3033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🪣</w:t>
      </w:r>
      <w:r w:rsidRPr="000F774E">
        <w:rPr>
          <w:rFonts w:ascii="Times New Roman" w:hAnsi="Times New Roman" w:cs="Times New Roman"/>
          <w:sz w:val="28"/>
          <w:szCs w:val="28"/>
        </w:rPr>
        <w:t xml:space="preserve"> Amazon S3 → Static website hosting for live deployment.</w:t>
      </w:r>
    </w:p>
    <w:p w14:paraId="2C47FF27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📊</w:t>
      </w:r>
      <w:r w:rsidRPr="000F774E">
        <w:rPr>
          <w:rFonts w:ascii="Times New Roman" w:hAnsi="Times New Roman" w:cs="Times New Roman"/>
          <w:sz w:val="28"/>
          <w:szCs w:val="28"/>
        </w:rPr>
        <w:t xml:space="preserve"> CloudWatch / Logs → Monitoring &amp; debugging pipeline activity.</w:t>
      </w:r>
    </w:p>
    <w:p w14:paraId="611440D9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08C22F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0E80DC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Every time I push changes to the main branch →</w:t>
      </w:r>
    </w:p>
    <w:p w14:paraId="4F722E18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0F774E">
        <w:rPr>
          <w:rFonts w:ascii="Times New Roman" w:hAnsi="Times New Roman" w:cs="Times New Roman"/>
          <w:sz w:val="28"/>
          <w:szCs w:val="28"/>
        </w:rPr>
        <w:t xml:space="preserve"> workflow triggers → authenticates with AWS → syncs files → deploys automatically </w:t>
      </w:r>
      <w:r w:rsidRPr="000F774E">
        <w:rPr>
          <w:rFonts w:ascii="Segoe UI Emoji" w:hAnsi="Segoe UI Emoji" w:cs="Segoe UI Emoji"/>
          <w:sz w:val="28"/>
          <w:szCs w:val="28"/>
        </w:rPr>
        <w:t>🚀</w:t>
      </w:r>
      <w:r w:rsidRPr="000F774E">
        <w:rPr>
          <w:rFonts w:ascii="Times New Roman" w:hAnsi="Times New Roman" w:cs="Times New Roman"/>
          <w:sz w:val="28"/>
          <w:szCs w:val="28"/>
        </w:rPr>
        <w:t>.</w:t>
      </w:r>
    </w:p>
    <w:p w14:paraId="6A5F3512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83D206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💡</w:t>
      </w:r>
      <w:r w:rsidRPr="000F774E">
        <w:rPr>
          <w:rFonts w:ascii="Times New Roman" w:hAnsi="Times New Roman" w:cs="Times New Roman"/>
          <w:sz w:val="28"/>
          <w:szCs w:val="28"/>
        </w:rPr>
        <w:t xml:space="preserve"> Result: Code updates appear on my live AWS-hosted site instantly, with no manual uploads needed.</w:t>
      </w:r>
    </w:p>
    <w:p w14:paraId="191D0BE5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5E1042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Segoe UI Emoji" w:hAnsi="Segoe UI Emoji" w:cs="Segoe UI Emoji"/>
          <w:sz w:val="28"/>
          <w:szCs w:val="28"/>
        </w:rPr>
        <w:t>🧠</w:t>
      </w:r>
      <w:r w:rsidRPr="000F774E">
        <w:rPr>
          <w:rFonts w:ascii="Times New Roman" w:hAnsi="Times New Roman" w:cs="Times New Roman"/>
          <w:sz w:val="28"/>
          <w:szCs w:val="28"/>
        </w:rPr>
        <w:t xml:space="preserve"> What This Demonstrates</w:t>
      </w:r>
    </w:p>
    <w:p w14:paraId="55A27311" w14:textId="77777777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This project shows the end-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to-</w:t>
      </w:r>
      <w:proofErr w:type="gramEnd"/>
      <w:r w:rsidRPr="000F774E">
        <w:rPr>
          <w:rFonts w:ascii="Times New Roman" w:hAnsi="Times New Roman" w:cs="Times New Roman"/>
          <w:sz w:val="28"/>
          <w:szCs w:val="28"/>
        </w:rPr>
        <w:t>end DevOps flow:</w:t>
      </w:r>
    </w:p>
    <w:p w14:paraId="0A8EE623" w14:textId="54252AC4" w:rsidR="00E01F06" w:rsidRPr="000F774E" w:rsidRDefault="00E01F06" w:rsidP="00E01F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 xml:space="preserve"> </w:t>
      </w:r>
      <w:r w:rsidRPr="000F774E">
        <w:rPr>
          <w:rFonts w:ascii="Segoe UI Emoji" w:hAnsi="Segoe UI Emoji" w:cs="Segoe UI Emoji"/>
          <w:sz w:val="28"/>
          <w:szCs w:val="28"/>
        </w:rPr>
        <w:t>👉</w:t>
      </w:r>
      <w:r w:rsidRPr="000F774E">
        <w:rPr>
          <w:rFonts w:ascii="Times New Roman" w:hAnsi="Times New Roman" w:cs="Times New Roman"/>
          <w:sz w:val="28"/>
          <w:szCs w:val="28"/>
        </w:rPr>
        <w:t xml:space="preserve"> Code → Repository → CI/CD Pipeline → Cloud </w:t>
      </w:r>
      <w:proofErr w:type="spellStart"/>
      <w:r w:rsidRPr="000F774E">
        <w:rPr>
          <w:rFonts w:ascii="Times New Roman" w:hAnsi="Times New Roman" w:cs="Times New Roman"/>
          <w:sz w:val="28"/>
          <w:szCs w:val="28"/>
        </w:rPr>
        <w:t>Deploymentthis</w:t>
      </w:r>
      <w:proofErr w:type="spellEnd"/>
      <w:r w:rsidRPr="000F774E">
        <w:rPr>
          <w:rFonts w:ascii="Times New Roman" w:hAnsi="Times New Roman" w:cs="Times New Roman"/>
          <w:sz w:val="28"/>
          <w:szCs w:val="28"/>
        </w:rPr>
        <w:t xml:space="preserve"> is someone else </w:t>
      </w:r>
      <w:proofErr w:type="spellStart"/>
      <w:r w:rsidRPr="000F774E">
        <w:rPr>
          <w:rFonts w:ascii="Times New Roman" w:hAnsi="Times New Roman" w:cs="Times New Roman"/>
          <w:sz w:val="28"/>
          <w:szCs w:val="28"/>
        </w:rPr>
        <w:t>projectHelp</w:t>
      </w:r>
      <w:proofErr w:type="spellEnd"/>
      <w:r w:rsidRPr="000F774E">
        <w:rPr>
          <w:rFonts w:ascii="Times New Roman" w:hAnsi="Times New Roman" w:cs="Times New Roman"/>
          <w:sz w:val="28"/>
          <w:szCs w:val="28"/>
        </w:rPr>
        <w:t xml:space="preserve"> me to achieve this step by step with 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each and every</w:t>
      </w:r>
      <w:proofErr w:type="gramEnd"/>
      <w:r w:rsidRPr="000F774E">
        <w:rPr>
          <w:rFonts w:ascii="Times New Roman" w:hAnsi="Times New Roman" w:cs="Times New Roman"/>
          <w:sz w:val="28"/>
          <w:szCs w:val="28"/>
        </w:rPr>
        <w:t xml:space="preserve"> simple 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steps</w:t>
      </w:r>
      <w:proofErr w:type="gramEnd"/>
      <w:r w:rsidRPr="000F774E">
        <w:rPr>
          <w:rFonts w:ascii="Times New Roman" w:hAnsi="Times New Roman" w:cs="Times New Roman"/>
          <w:sz w:val="28"/>
          <w:szCs w:val="28"/>
        </w:rPr>
        <w:t xml:space="preserve"> and a description to it</w:t>
      </w:r>
    </w:p>
    <w:p w14:paraId="121F8FD3" w14:textId="77777777" w:rsidR="004B4750" w:rsidRPr="000F774E" w:rsidRDefault="00000000">
      <w:pPr>
        <w:pStyle w:val="Heading1"/>
        <w:rPr>
          <w:rFonts w:ascii="Times New Roman" w:hAnsi="Times New Roman" w:cs="Times New Roman"/>
        </w:rPr>
      </w:pPr>
      <w:r w:rsidRPr="000F774E">
        <w:rPr>
          <w:rFonts w:ascii="Times New Roman" w:hAnsi="Times New Roman" w:cs="Times New Roman"/>
        </w:rPr>
        <w:t>Architecture Overview:</w:t>
      </w:r>
    </w:p>
    <w:p w14:paraId="7A01F824" w14:textId="436020AC" w:rsidR="00E01F06" w:rsidRDefault="00E01F06" w:rsidP="00E01F06">
      <w:pPr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D25168" wp14:editId="1BCF631C">
            <wp:extent cx="5486400" cy="3232150"/>
            <wp:effectExtent l="0" t="0" r="0" b="6350"/>
            <wp:docPr id="114536688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6882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55B3" w14:textId="04BC9AF7" w:rsidR="001C6B99" w:rsidRPr="000F774E" w:rsidRDefault="00000000" w:rsidP="00E0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430871F">
          <v:rect id="_x0000_i1025" style="width:0;height:1.5pt" o:hralign="center" o:hrstd="t" o:hr="t" fillcolor="#a0a0a0" stroked="f"/>
        </w:pict>
      </w:r>
    </w:p>
    <w:p w14:paraId="696CB8E9" w14:textId="77777777" w:rsidR="00A46A53" w:rsidRPr="000F774E" w:rsidRDefault="00A46A53" w:rsidP="00A46A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F774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F774E">
        <w:rPr>
          <w:rFonts w:ascii="Times New Roman" w:hAnsi="Times New Roman" w:cs="Times New Roman"/>
          <w:b/>
          <w:bCs/>
          <w:sz w:val="36"/>
          <w:szCs w:val="36"/>
        </w:rPr>
        <w:t xml:space="preserve"> Phase 1: Setup Your Local Project</w:t>
      </w:r>
    </w:p>
    <w:p w14:paraId="0AFEAD59" w14:textId="77777777" w:rsidR="00A46A53" w:rsidRPr="000F774E" w:rsidRDefault="00A46A53" w:rsidP="000F774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Goal: Create a simple static website and push it to GitHub.</w:t>
      </w:r>
    </w:p>
    <w:p w14:paraId="4F7511BB" w14:textId="77777777" w:rsidR="00A46A53" w:rsidRPr="000F774E" w:rsidRDefault="00A46A53" w:rsidP="000F774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Steps:</w:t>
      </w:r>
    </w:p>
    <w:p w14:paraId="531BD04D" w14:textId="04F53EC0" w:rsidR="004B4750" w:rsidRPr="000F774E" w:rsidRDefault="00A46A53" w:rsidP="000F774E">
      <w:pPr>
        <w:pStyle w:val="ListParagraph"/>
        <w:numPr>
          <w:ilvl w:val="0"/>
          <w:numId w:val="10"/>
        </w:num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Create a folder for your project:</w:t>
      </w:r>
    </w:p>
    <w:p w14:paraId="4E0449BB" w14:textId="77777777" w:rsidR="00A46A53" w:rsidRPr="000F774E" w:rsidRDefault="00A46A53" w:rsidP="000F774E">
      <w:pPr>
        <w:spacing w:after="0"/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0F774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F774E">
        <w:rPr>
          <w:rFonts w:ascii="Times New Roman" w:hAnsi="Times New Roman" w:cs="Times New Roman"/>
          <w:sz w:val="28"/>
          <w:szCs w:val="28"/>
          <w:lang w:val="en-IN"/>
        </w:rPr>
        <w:t>mkdir</w:t>
      </w:r>
      <w:proofErr w:type="spellEnd"/>
      <w:r w:rsidRPr="000F77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F774E">
        <w:rPr>
          <w:rFonts w:ascii="Times New Roman" w:hAnsi="Times New Roman" w:cs="Times New Roman"/>
          <w:sz w:val="28"/>
          <w:szCs w:val="28"/>
          <w:lang w:val="en-IN"/>
        </w:rPr>
        <w:t>aws</w:t>
      </w:r>
      <w:proofErr w:type="spellEnd"/>
      <w:r w:rsidRPr="000F774E">
        <w:rPr>
          <w:rFonts w:ascii="Times New Roman" w:hAnsi="Times New Roman" w:cs="Times New Roman"/>
          <w:sz w:val="28"/>
          <w:szCs w:val="28"/>
          <w:lang w:val="en-IN"/>
        </w:rPr>
        <w:t>-portfolio</w:t>
      </w:r>
    </w:p>
    <w:p w14:paraId="158D66CC" w14:textId="77777777" w:rsidR="00A46A53" w:rsidRPr="000F774E" w:rsidRDefault="00A46A53" w:rsidP="000F774E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A46A53">
        <w:rPr>
          <w:rFonts w:ascii="Times New Roman" w:hAnsi="Times New Roman" w:cs="Times New Roman"/>
          <w:sz w:val="28"/>
          <w:szCs w:val="28"/>
          <w:lang w:val="en-IN"/>
        </w:rPr>
        <w:t xml:space="preserve">cd </w:t>
      </w:r>
      <w:proofErr w:type="spellStart"/>
      <w:r w:rsidRPr="00A46A53">
        <w:rPr>
          <w:rFonts w:ascii="Times New Roman" w:hAnsi="Times New Roman" w:cs="Times New Roman"/>
          <w:sz w:val="28"/>
          <w:szCs w:val="28"/>
          <w:lang w:val="en-IN"/>
        </w:rPr>
        <w:t>aws</w:t>
      </w:r>
      <w:proofErr w:type="spellEnd"/>
      <w:r w:rsidRPr="00A46A53">
        <w:rPr>
          <w:rFonts w:ascii="Times New Roman" w:hAnsi="Times New Roman" w:cs="Times New Roman"/>
          <w:sz w:val="28"/>
          <w:szCs w:val="28"/>
          <w:lang w:val="en-IN"/>
        </w:rPr>
        <w:t>-portfolio</w:t>
      </w:r>
    </w:p>
    <w:p w14:paraId="07B991E2" w14:textId="77777777" w:rsidR="00A46A53" w:rsidRPr="000F774E" w:rsidRDefault="00A46A53" w:rsidP="000F774E">
      <w:pPr>
        <w:pStyle w:val="ListParagraph"/>
        <w:numPr>
          <w:ilvl w:val="0"/>
          <w:numId w:val="10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Add basic files:</w:t>
      </w:r>
    </w:p>
    <w:p w14:paraId="751E5235" w14:textId="77777777" w:rsidR="00A46A53" w:rsidRPr="00A46A53" w:rsidRDefault="00A46A53" w:rsidP="000F774E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46A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index.html</w:t>
      </w:r>
    </w:p>
    <w:p w14:paraId="2744A38E" w14:textId="77777777" w:rsidR="00A46A53" w:rsidRPr="000F774E" w:rsidRDefault="00A46A53" w:rsidP="000F774E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46A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style.css</w:t>
      </w:r>
    </w:p>
    <w:p w14:paraId="7D4D5BD9" w14:textId="076F0BCA" w:rsidR="00A46A53" w:rsidRPr="000F774E" w:rsidRDefault="00A46A53" w:rsidP="000F774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Initialize Git and push to GitHub</w:t>
      </w:r>
    </w:p>
    <w:p w14:paraId="2847C547" w14:textId="77777777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git </w:t>
      </w:r>
      <w:proofErr w:type="spell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init</w:t>
      </w:r>
      <w:proofErr w:type="spellEnd"/>
    </w:p>
    <w:p w14:paraId="6467FD8C" w14:textId="77777777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git </w:t>
      </w:r>
      <w:proofErr w:type="gram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add .</w:t>
      </w:r>
      <w:proofErr w:type="gramEnd"/>
    </w:p>
    <w:p w14:paraId="0476CC03" w14:textId="77777777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commit -m "Initial commit"</w:t>
      </w:r>
    </w:p>
    <w:p w14:paraId="5C7D54FF" w14:textId="77777777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branch -M main</w:t>
      </w:r>
    </w:p>
    <w:p w14:paraId="4F32A688" w14:textId="277FB5A4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git remote add origin </w:t>
      </w:r>
      <w:hyperlink r:id="rId7" w:history="1">
        <w:r w:rsidR="000F774E" w:rsidRPr="00926E64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/>
          </w:rPr>
          <w:t>https://github.com/&lt;your-</w:t>
        </w:r>
      </w:hyperlink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username&gt;/aws-portfolio.git</w:t>
      </w:r>
    </w:p>
    <w:p w14:paraId="652B9ED3" w14:textId="77777777" w:rsidR="00A46A53" w:rsidRPr="000F774E" w:rsidRDefault="00A46A53" w:rsidP="000F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push -u origin main</w:t>
      </w:r>
    </w:p>
    <w:p w14:paraId="5572C904" w14:textId="5E8A3EC1" w:rsidR="00A46A53" w:rsidRDefault="00A46A53" w:rsidP="000F77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Checkpoint: Your code is now on GitHub.</w:t>
      </w:r>
    </w:p>
    <w:p w14:paraId="444BFA48" w14:textId="342E728C" w:rsidR="001C6B99" w:rsidRPr="000F774E" w:rsidRDefault="00000000" w:rsidP="001C6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1CD832F">
          <v:rect id="_x0000_i1026" style="width:0;height:1.5pt" o:hralign="center" o:hrstd="t" o:hr="t" fillcolor="#a0a0a0" stroked="f"/>
        </w:pict>
      </w:r>
    </w:p>
    <w:p w14:paraId="3D130FBB" w14:textId="0AA4E3BC" w:rsidR="00A46A53" w:rsidRDefault="00A46A53" w:rsidP="00E02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F774E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✅</w:t>
      </w:r>
      <w:r w:rsidRPr="000F774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Phase 2: Create S3 Bucket for Static </w:t>
      </w:r>
      <w:proofErr w:type="gramStart"/>
      <w:r w:rsidRPr="000F774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Website </w:t>
      </w:r>
      <w:r w:rsidR="00E022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Pr="000F774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Hosting</w:t>
      </w:r>
      <w:proofErr w:type="gramEnd"/>
    </w:p>
    <w:p w14:paraId="4D03E544" w14:textId="77777777" w:rsidR="001C6B99" w:rsidRPr="000F774E" w:rsidRDefault="001C6B99" w:rsidP="00A46A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1F4F448A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1: Log in to AWS Console</w:t>
      </w:r>
    </w:p>
    <w:p w14:paraId="3F05202C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2B0211C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Go to https://aws.amazon.com/console/.</w:t>
      </w:r>
    </w:p>
    <w:p w14:paraId="79F302F0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Navigate to S3 service.</w:t>
      </w:r>
    </w:p>
    <w:p w14:paraId="7AC4B43C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7435629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D4D402F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2: Create a New Bucket</w:t>
      </w:r>
    </w:p>
    <w:p w14:paraId="37A40405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A3B0F75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Create bucket.</w:t>
      </w:r>
    </w:p>
    <w:p w14:paraId="36CCB49A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Enter:</w:t>
      </w:r>
    </w:p>
    <w:p w14:paraId="66393B27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C9F44C0" w14:textId="6BE59B3E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Bucket name: aws-portfolio-bucket-01 (must be globally unique).</w:t>
      </w:r>
    </w:p>
    <w:p w14:paraId="0DD53F4B" w14:textId="06EAF46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Region: Choose </w:t>
      </w:r>
      <w:r w:rsidR="00395DB2"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 East (N. Virginia) – us-east-1</w:t>
      </w: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(or your preferred region).</w:t>
      </w:r>
    </w:p>
    <w:p w14:paraId="48E9E15C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F775A57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Uncheck “Block all public access” (because we need public access for website hosting).</w:t>
      </w:r>
    </w:p>
    <w:p w14:paraId="30D1A63B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Confirm the warning and click Create bucket.</w:t>
      </w:r>
    </w:p>
    <w:p w14:paraId="75E2EB1D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D62B4E5" w14:textId="14081A3C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Checkpoint: Bucket is created.</w:t>
      </w:r>
    </w:p>
    <w:p w14:paraId="6EC26452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65FFC7A" w14:textId="688CFBA2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3: Enable Static Website Hosting</w:t>
      </w:r>
    </w:p>
    <w:p w14:paraId="6B65B32D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Open your bucket → Properties tab.</w:t>
      </w:r>
    </w:p>
    <w:p w14:paraId="3797C3E7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Scroll to Static website hosting → Click Edit.</w:t>
      </w:r>
    </w:p>
    <w:p w14:paraId="544346D0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Select Enable.</w:t>
      </w:r>
    </w:p>
    <w:p w14:paraId="340087DC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Enter:</w:t>
      </w:r>
    </w:p>
    <w:p w14:paraId="1368C4C9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5521FE6" w14:textId="77777777" w:rsidR="00A46A53" w:rsidRPr="000F774E" w:rsidRDefault="00A46A53" w:rsidP="00E0223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Index document: index.html</w:t>
      </w:r>
    </w:p>
    <w:p w14:paraId="2A9E7BF8" w14:textId="77777777" w:rsidR="00A46A53" w:rsidRPr="000F774E" w:rsidRDefault="00A46A53" w:rsidP="00E0223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(Optional) Error document: index.html</w:t>
      </w:r>
    </w:p>
    <w:p w14:paraId="2295C8D2" w14:textId="77777777" w:rsidR="00A46A53" w:rsidRPr="000F774E" w:rsidRDefault="00A46A53" w:rsidP="00E022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745E778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Save changes.</w:t>
      </w:r>
    </w:p>
    <w:p w14:paraId="7FCDD5DC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6924F03" w14:textId="46E6B96D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Checkpoint: Website hosting is enabled.</w:t>
      </w:r>
    </w:p>
    <w:p w14:paraId="05EDE3C2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2474FC3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4: Make Bucket Public</w:t>
      </w:r>
    </w:p>
    <w:p w14:paraId="54CBADDA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4D95F03" w14:textId="77777777" w:rsidR="00A46A53" w:rsidRPr="000F774E" w:rsidRDefault="00A46A53" w:rsidP="00A46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Go to Permissions tab → Bucket policy → Click Edit.</w:t>
      </w:r>
    </w:p>
    <w:p w14:paraId="421EAF43" w14:textId="77777777" w:rsidR="00A46A53" w:rsidRPr="000F774E" w:rsidRDefault="00A46A53" w:rsidP="00A46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Paste this policy (replace </w:t>
      </w:r>
      <w:proofErr w:type="spell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-portfolio-bucket with your bucket name):</w:t>
      </w:r>
    </w:p>
    <w:p w14:paraId="2E366785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3CB8AFF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{</w:t>
      </w:r>
    </w:p>
    <w:p w14:paraId="62A046A1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"Version": "2012-10-17",</w:t>
      </w:r>
    </w:p>
    <w:p w14:paraId="39C28134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"Statement": [</w:t>
      </w:r>
    </w:p>
    <w:p w14:paraId="75E38540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{</w:t>
      </w:r>
    </w:p>
    <w:p w14:paraId="347BCE87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"Sid": "</w:t>
      </w:r>
      <w:proofErr w:type="spell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PublicReadGetObject</w:t>
      </w:r>
      <w:proofErr w:type="spell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",</w:t>
      </w:r>
    </w:p>
    <w:p w14:paraId="0CAEE8A3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"Effect": "Allow",</w:t>
      </w:r>
    </w:p>
    <w:p w14:paraId="2D1F75A8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"Principal": "*",</w:t>
      </w:r>
    </w:p>
    <w:p w14:paraId="2AF1699A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"Action": "s</w:t>
      </w:r>
      <w:proofErr w:type="gram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3:GetObject</w:t>
      </w:r>
      <w:proofErr w:type="gram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",</w:t>
      </w:r>
    </w:p>
    <w:p w14:paraId="0A6CFBEF" w14:textId="71CFFD63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"Resource": "</w:t>
      </w:r>
      <w:proofErr w:type="gram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arn:aws</w:t>
      </w:r>
      <w:proofErr w:type="gram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:s</w:t>
      </w:r>
      <w:proofErr w:type="gram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3:::</w:t>
      </w:r>
      <w:proofErr w:type="gram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aws-portfolio-bucket</w:t>
      </w:r>
      <w:r w:rsidR="00395DB2"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01</w:t>
      </w: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/*"</w:t>
      </w:r>
    </w:p>
    <w:p w14:paraId="1209C224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}</w:t>
      </w:r>
    </w:p>
    <w:p w14:paraId="1B69890A" w14:textId="77777777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]</w:t>
      </w:r>
    </w:p>
    <w:p w14:paraId="1E6AA2D8" w14:textId="3ABB13AF" w:rsidR="00A46A53" w:rsidRPr="000F774E" w:rsidRDefault="00A46A53" w:rsidP="00A46A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</w:t>
      </w:r>
    </w:p>
    <w:p w14:paraId="7BF6051E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Save changes.</w:t>
      </w:r>
    </w:p>
    <w:p w14:paraId="282F4922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915734C" w14:textId="55144FD6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Checkpoint: Your bucket is now public.</w:t>
      </w:r>
    </w:p>
    <w:p w14:paraId="06F4EB34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CEFCD07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5: Note the Website URL</w:t>
      </w:r>
    </w:p>
    <w:p w14:paraId="16998D04" w14:textId="77777777" w:rsidR="00A46A53" w:rsidRPr="000F774E" w:rsidRDefault="00A46A53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BC39584" w14:textId="77777777" w:rsidR="00A46A53" w:rsidRPr="000F774E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Go to Properties → Static website hosting.</w:t>
      </w:r>
    </w:p>
    <w:p w14:paraId="45CB7286" w14:textId="2ADF8830" w:rsidR="00A46A53" w:rsidRDefault="00A46A53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Copy the Endpoint URL (e.g., </w:t>
      </w:r>
      <w:hyperlink r:id="rId8" w:history="1">
        <w:r w:rsidR="00395DB2" w:rsidRPr="000F774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/>
          </w:rPr>
          <w:t>http://aws-portfolio-bucket01.s3-website.ap-south-1.amazonaws.com</w:t>
        </w:r>
      </w:hyperlink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14:paraId="6544A1A3" w14:textId="5274DE9D" w:rsidR="00E0223C" w:rsidRPr="000F774E" w:rsidRDefault="00000000" w:rsidP="00E022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14F9E939">
          <v:rect id="_x0000_i1027" style="width:0;height:1.5pt" o:hralign="center" o:hrstd="t" o:hr="t" fillcolor="#a0a0a0" stroked="f"/>
        </w:pict>
      </w:r>
    </w:p>
    <w:p w14:paraId="30B0DB79" w14:textId="77777777" w:rsidR="00395DB2" w:rsidRPr="000F774E" w:rsidRDefault="00395DB2" w:rsidP="00A46A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C6C9098" w14:textId="77777777" w:rsid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0223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✅</w:t>
      </w:r>
      <w:r w:rsidRPr="00E022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Phase 3: Create IAM User for GitHub Actions</w:t>
      </w:r>
    </w:p>
    <w:p w14:paraId="6E804726" w14:textId="77777777" w:rsidR="00E0223C" w:rsidRPr="00E0223C" w:rsidRDefault="00E0223C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7BF3E6B7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This user will allow GitHub Actions to deploy files to your S3 bucket.</w:t>
      </w:r>
    </w:p>
    <w:p w14:paraId="56E6EFF8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490CFBD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1: Go to IAM</w:t>
      </w:r>
    </w:p>
    <w:p w14:paraId="727E6CE9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350D29E" w14:textId="4A365F8F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AWS Console, search for IAM and open it.</w:t>
      </w:r>
    </w:p>
    <w:p w14:paraId="2EACE120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945476A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2: Create a New User</w:t>
      </w:r>
    </w:p>
    <w:p w14:paraId="31D18F97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F7E64C7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Users → Add users.</w:t>
      </w:r>
    </w:p>
    <w:p w14:paraId="3EED06BA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Name: </w:t>
      </w:r>
      <w:proofErr w:type="spellStart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-actions-deploy.</w:t>
      </w:r>
    </w:p>
    <w:p w14:paraId="2627DEA5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Select Access key - Programmatic access.</w:t>
      </w:r>
    </w:p>
    <w:p w14:paraId="0F2A5E1C" w14:textId="22FCDA60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Next.</w:t>
      </w:r>
    </w:p>
    <w:p w14:paraId="676920ED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7210C3F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3: Attach Policy</w:t>
      </w:r>
    </w:p>
    <w:p w14:paraId="59DFB928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6CF1F6D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Choose Attach existing policies directly.</w:t>
      </w:r>
    </w:p>
    <w:p w14:paraId="02F58805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Select AmazonS3FullAccess (or create a custom policy for least privilege).</w:t>
      </w:r>
    </w:p>
    <w:p w14:paraId="7ED21731" w14:textId="59525E2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Next → Create user.</w:t>
      </w:r>
    </w:p>
    <w:p w14:paraId="5CD0B314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D72DEE8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4: Save Credentials</w:t>
      </w:r>
    </w:p>
    <w:p w14:paraId="4ADE3F8D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B38D2D2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Copy Access Key ID and Secret Access Key.</w:t>
      </w:r>
    </w:p>
    <w:p w14:paraId="5DFCB0E2" w14:textId="77777777" w:rsidR="00395DB2" w:rsidRPr="000F774E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Important: Download the .csv file or note them securely. You’ll need these for GitHub Secrets.</w:t>
      </w:r>
    </w:p>
    <w:p w14:paraId="421AABD6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5633EEF" w14:textId="4E0A2BB8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Checkpoint: IAM user is ready.</w:t>
      </w:r>
    </w:p>
    <w:p w14:paraId="570A15DA" w14:textId="77777777" w:rsid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8B2668D" w14:textId="0733691A" w:rsidR="00E0223C" w:rsidRPr="000F774E" w:rsidRDefault="00E0223C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Sometimes:</w:t>
      </w:r>
    </w:p>
    <w:p w14:paraId="16E83DF9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You’re in the IAM user creation screen for console access, but for GitHub Actions we need programmatic access (Access Key), not a console password.</w:t>
      </w:r>
    </w:p>
    <w:p w14:paraId="669E3B18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Here’s why you don’t see it:</w:t>
      </w:r>
    </w:p>
    <w:p w14:paraId="5F4DE60D" w14:textId="77777777" w:rsidR="00395DB2" w:rsidRPr="00395DB2" w:rsidRDefault="00395DB2" w:rsidP="00395DB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 recently changed the flow: you create the user first, then create an access key separately.</w:t>
      </w:r>
    </w:p>
    <w:p w14:paraId="4A7F74DC" w14:textId="77777777" w:rsidR="00395DB2" w:rsidRPr="00395DB2" w:rsidRDefault="00395DB2" w:rsidP="00395DB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The old option “Access key – Programmatic access” is no longer shown during user creation.</w:t>
      </w:r>
    </w:p>
    <w:p w14:paraId="16B30A98" w14:textId="5A53B0CF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DAA278E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Segoe UI Emoji" w:eastAsia="Times New Roman" w:hAnsi="Segoe UI Emoji" w:cs="Segoe UI Emoji"/>
          <w:sz w:val="28"/>
          <w:szCs w:val="28"/>
          <w:lang w:val="en-IN" w:eastAsia="en-IN"/>
        </w:rPr>
        <w:t>✅</w:t>
      </w: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How to Create Access Key Now</w:t>
      </w:r>
    </w:p>
    <w:p w14:paraId="33BC7796" w14:textId="77777777" w:rsidR="00395DB2" w:rsidRPr="00395DB2" w:rsidRDefault="00395DB2" w:rsidP="00395DB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 creating the user with AmazonS3FullAccess.</w:t>
      </w:r>
    </w:p>
    <w:p w14:paraId="604478DA" w14:textId="77777777" w:rsidR="00395DB2" w:rsidRPr="00395DB2" w:rsidRDefault="00395DB2" w:rsidP="00395DB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After the user is created: </w:t>
      </w:r>
    </w:p>
    <w:p w14:paraId="3DDD2859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Go to IAM → Users → 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-actions-deploy → Security credentials.</w:t>
      </w:r>
    </w:p>
    <w:p w14:paraId="6861C069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Scroll to Access keys.</w:t>
      </w:r>
    </w:p>
    <w:p w14:paraId="091F736F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Create access key.</w:t>
      </w:r>
    </w:p>
    <w:p w14:paraId="169C2366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Choose Use case: Application running outside AWS.</w:t>
      </w:r>
    </w:p>
    <w:p w14:paraId="7F06AAC3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Click Next → Create access key.</w:t>
      </w:r>
    </w:p>
    <w:p w14:paraId="3DD1E936" w14:textId="77777777" w:rsidR="00395DB2" w:rsidRPr="00395DB2" w:rsidRDefault="00395DB2" w:rsidP="00395DB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Copy: </w:t>
      </w:r>
    </w:p>
    <w:p w14:paraId="38EC8586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Access Key ID</w:t>
      </w:r>
    </w:p>
    <w:p w14:paraId="64CB3567" w14:textId="77777777" w:rsidR="00395DB2" w:rsidRP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Secret Access Key</w:t>
      </w:r>
    </w:p>
    <w:p w14:paraId="62CC9472" w14:textId="77777777" w:rsidR="00395DB2" w:rsidRDefault="00395DB2" w:rsidP="00395D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Download the .csv file for backup.</w:t>
      </w:r>
    </w:p>
    <w:p w14:paraId="01BD844F" w14:textId="5BA916CC" w:rsidR="00E0223C" w:rsidRPr="00395DB2" w:rsidRDefault="00000000" w:rsidP="00E022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5E897DB9">
          <v:rect id="_x0000_i1028" style="width:0;height:1.5pt" o:hralign="center" o:hrstd="t" o:hr="t" fillcolor="#a0a0a0" stroked="f"/>
        </w:pict>
      </w:r>
    </w:p>
    <w:p w14:paraId="72C56D9A" w14:textId="77777777" w:rsid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95DB2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✅</w:t>
      </w:r>
      <w:r w:rsidRPr="00395DB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Phase 4: Add AWS Credentials to GitHub Secrets</w:t>
      </w:r>
    </w:p>
    <w:p w14:paraId="242F7190" w14:textId="77777777" w:rsidR="00E0223C" w:rsidRPr="00395DB2" w:rsidRDefault="00E0223C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1B0A9985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Go to your GitHub repo → </w:t>
      </w:r>
      <w:r w:rsidRPr="00395D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Settings → Secrets and variables → Actions → New repository secret</w:t>
      </w: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0B03E70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Add: </w:t>
      </w:r>
    </w:p>
    <w:p w14:paraId="04580E3B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AWS_ACCESS_KEY_ID = &lt;your access key&gt;</w:t>
      </w:r>
    </w:p>
    <w:p w14:paraId="4126A21C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AWS_SECRET_ACCESS_KEY = &lt;your secret key&gt;</w:t>
      </w:r>
    </w:p>
    <w:p w14:paraId="0225E5C0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AWS_REGION = us-east-1</w:t>
      </w:r>
    </w:p>
    <w:p w14:paraId="02EB9540" w14:textId="77777777" w:rsidR="00395DB2" w:rsidRPr="00395DB2" w:rsidRDefault="00395DB2" w:rsidP="00395D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S3_BUCKET = aws-portfolio-bucket-01</w:t>
      </w:r>
    </w:p>
    <w:p w14:paraId="22C968F5" w14:textId="4D0378FA" w:rsidR="00395DB2" w:rsidRPr="00395DB2" w:rsidRDefault="00395DB2" w:rsidP="00E0223C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Checkpoint:</w:t>
      </w: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GitHub can now access AWS securely.</w:t>
      </w:r>
    </w:p>
    <w:p w14:paraId="23CC4C07" w14:textId="77777777" w:rsidR="00395DB2" w:rsidRPr="000F774E" w:rsidRDefault="00000000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2689FC1">
          <v:rect id="_x0000_i1029" style="width:0;height:1.5pt" o:hralign="center" o:hrstd="t" o:hr="t" fillcolor="#a0a0a0" stroked="f"/>
        </w:pict>
      </w:r>
    </w:p>
    <w:p w14:paraId="410EFA6D" w14:textId="77777777" w:rsid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95DB2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✅</w:t>
      </w:r>
      <w:r w:rsidRPr="00395DB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Phase 5: Create GitHub Actions Workflow</w:t>
      </w:r>
    </w:p>
    <w:p w14:paraId="042586FE" w14:textId="77777777" w:rsidR="00E0223C" w:rsidRPr="00395DB2" w:rsidRDefault="00E0223C" w:rsidP="00395D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76A9EC9B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1: Create the Workflow Folder</w:t>
      </w:r>
    </w:p>
    <w:p w14:paraId="06786036" w14:textId="43C06933" w:rsidR="00395DB2" w:rsidRPr="00395DB2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your project root (where index.html is):</w:t>
      </w:r>
    </w:p>
    <w:p w14:paraId="530FAA7E" w14:textId="77777777" w:rsidR="00395DB2" w:rsidRPr="00395DB2" w:rsidRDefault="00395DB2" w:rsidP="00E0223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mkdir</w:t>
      </w:r>
      <w:proofErr w:type="spell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-</w:t>
      </w:r>
      <w:proofErr w:type="gram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 .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proofErr w:type="gram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/workflows</w:t>
      </w:r>
    </w:p>
    <w:p w14:paraId="4B274B98" w14:textId="2EB86F6E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D8BD172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2: Create the Workflow File</w:t>
      </w:r>
    </w:p>
    <w:p w14:paraId="37EEEA57" w14:textId="77777777" w:rsidR="00395DB2" w:rsidRPr="00395DB2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Inside .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proofErr w:type="gram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/workflows, create a file named 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deploy.yml</w:t>
      </w:r>
      <w:proofErr w:type="spell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2E303C5B" w14:textId="77777777" w:rsidR="00395DB2" w:rsidRPr="00395DB2" w:rsidRDefault="00395DB2" w:rsidP="00E0223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nano .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/workflows/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deploy.yml</w:t>
      </w:r>
      <w:proofErr w:type="spellEnd"/>
    </w:p>
    <w:p w14:paraId="03B27024" w14:textId="7497886E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F84BB97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Step 3: Add the Workflow Code</w:t>
      </w:r>
    </w:p>
    <w:p w14:paraId="521D77A1" w14:textId="77777777" w:rsidR="00395DB2" w:rsidRPr="000F774E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Paste this YAML configuration:</w:t>
      </w:r>
    </w:p>
    <w:p w14:paraId="2702F562" w14:textId="7459CA03" w:rsidR="00B75584" w:rsidRPr="000F774E" w:rsidRDefault="00B75584" w:rsidP="00E0223C">
      <w:pPr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F774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name: Deploy to AWS S3</w:t>
      </w:r>
    </w:p>
    <w:p w14:paraId="378C8AD1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5B64214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on:</w:t>
      </w:r>
    </w:p>
    <w:p w14:paraId="5C11BE0C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push:</w:t>
      </w:r>
    </w:p>
    <w:p w14:paraId="2FB4C8D3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branches:</w:t>
      </w:r>
    </w:p>
    <w:p w14:paraId="458900CC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- main   # Trigger only when pushing to main branch</w:t>
      </w:r>
    </w:p>
    <w:p w14:paraId="33F06A27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9251E0E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jobs:</w:t>
      </w:r>
    </w:p>
    <w:p w14:paraId="0FFEC84B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deploy:</w:t>
      </w:r>
    </w:p>
    <w:p w14:paraId="3C56AA7B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runs-on: ubuntu-latest</w:t>
      </w:r>
    </w:p>
    <w:p w14:paraId="63D7043A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ACA1337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steps:</w:t>
      </w:r>
    </w:p>
    <w:p w14:paraId="454FFF45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# Step 1: Checkout the code from GitHub</w:t>
      </w:r>
    </w:p>
    <w:p w14:paraId="2900CF30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- name: Checkout code</w:t>
      </w:r>
    </w:p>
    <w:p w14:paraId="1F19251A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uses: actions/checkout@v3</w:t>
      </w:r>
    </w:p>
    <w:p w14:paraId="22B126EC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12EE25C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# Step 2: Configure AWS credentials using GitHub Secrets</w:t>
      </w:r>
    </w:p>
    <w:p w14:paraId="7EAEA6DB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- name: Configure AWS credentials</w:t>
      </w:r>
    </w:p>
    <w:p w14:paraId="0D440BAF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uses: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-actions/configure-aws-credentials@v2</w:t>
      </w:r>
    </w:p>
    <w:p w14:paraId="0680FBCA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with:</w:t>
      </w:r>
    </w:p>
    <w:p w14:paraId="1D48253D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-access-key-id: $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{{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secrets.AWS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_ACCESS_KEY_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ID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}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</w:t>
      </w:r>
    </w:p>
    <w:p w14:paraId="73C9591E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-secret-access-key: $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{{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secrets.AWS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_SECRET_ACCESS_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KEY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}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</w:t>
      </w:r>
    </w:p>
    <w:p w14:paraId="0E6CCA70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-region: $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{{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secrets.AWS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_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REGION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}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</w:t>
      </w:r>
    </w:p>
    <w:p w14:paraId="7E9EEBF2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1CEAB23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# Step 3: Sync files to S3 bucket</w:t>
      </w:r>
    </w:p>
    <w:p w14:paraId="608819E1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- name: Sync files to S3</w:t>
      </w:r>
    </w:p>
    <w:p w14:paraId="6055C778" w14:textId="77777777" w:rsidR="00B75584" w:rsidRPr="00B75584" w:rsidRDefault="00B75584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run: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s3 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sync .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s3://${{ secrets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.S3_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BUCKET }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 --delete</w:t>
      </w:r>
    </w:p>
    <w:p w14:paraId="16937C66" w14:textId="33A7BE3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318254E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4: Save and Commit</w:t>
      </w:r>
    </w:p>
    <w:p w14:paraId="21167DAC" w14:textId="77777777" w:rsidR="00395DB2" w:rsidRPr="00395DB2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add .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github</w:t>
      </w:r>
      <w:proofErr w:type="spellEnd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/workflows/</w:t>
      </w:r>
      <w:proofErr w:type="spellStart"/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deploy.yml</w:t>
      </w:r>
      <w:proofErr w:type="spellEnd"/>
    </w:p>
    <w:p w14:paraId="76DFF41E" w14:textId="77777777" w:rsidR="00395DB2" w:rsidRPr="00395DB2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commit -m "Add GitHub Actions workflow for S3 deployment"</w:t>
      </w:r>
    </w:p>
    <w:p w14:paraId="08A50B6D" w14:textId="77777777" w:rsidR="00395DB2" w:rsidRPr="00395DB2" w:rsidRDefault="00395DB2" w:rsidP="00E0223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git push origin main</w:t>
      </w:r>
    </w:p>
    <w:p w14:paraId="1DE578B6" w14:textId="453917D3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754A4EE" w14:textId="77777777" w:rsidR="00395DB2" w:rsidRPr="00395DB2" w:rsidRDefault="00395DB2" w:rsidP="00395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Step 5: Verify Workflow</w:t>
      </w:r>
    </w:p>
    <w:p w14:paraId="5547E486" w14:textId="77777777" w:rsidR="00395DB2" w:rsidRPr="00395DB2" w:rsidRDefault="00395DB2" w:rsidP="00395DB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Go to your GitHub repo → </w:t>
      </w:r>
      <w:r w:rsidRPr="00395D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Actions</w:t>
      </w: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tab.</w:t>
      </w:r>
    </w:p>
    <w:p w14:paraId="4216CD02" w14:textId="77777777" w:rsidR="00395DB2" w:rsidRPr="00395DB2" w:rsidRDefault="00395DB2" w:rsidP="00395DB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You should see a workflow running after the push.</w:t>
      </w:r>
    </w:p>
    <w:p w14:paraId="7FC3A7E1" w14:textId="77777777" w:rsidR="00395DB2" w:rsidRPr="00395DB2" w:rsidRDefault="00395DB2" w:rsidP="00395DB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5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If successful, your files will be deployed to S3.</w:t>
      </w:r>
    </w:p>
    <w:p w14:paraId="7C353E91" w14:textId="3A53DD4F" w:rsidR="00B75584" w:rsidRPr="00B75584" w:rsidRDefault="00B75584" w:rsidP="00B755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1AE436E" w14:textId="77777777" w:rsidR="00B75584" w:rsidRPr="00B75584" w:rsidRDefault="00B75584" w:rsidP="00B755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Segoe UI Emoji" w:eastAsia="Times New Roman" w:hAnsi="Segoe UI Emoji" w:cs="Segoe UI Emoji"/>
          <w:sz w:val="28"/>
          <w:szCs w:val="28"/>
          <w:lang w:val="en-IN" w:eastAsia="en-IN"/>
        </w:rPr>
        <w:t>✅</w:t>
      </w: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B7558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Important Notes:</w:t>
      </w:r>
    </w:p>
    <w:p w14:paraId="355D8517" w14:textId="77777777" w:rsidR="00B75584" w:rsidRPr="00B75584" w:rsidRDefault="00B75584" w:rsidP="00B7558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-actions/configure-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-credentials action uses the secrets you added earlier.</w:t>
      </w:r>
    </w:p>
    <w:p w14:paraId="5FC78AB0" w14:textId="77777777" w:rsidR="00B75584" w:rsidRPr="00B75584" w:rsidRDefault="00B75584" w:rsidP="00B7558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proofErr w:type="spell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aws</w:t>
      </w:r>
      <w:proofErr w:type="spell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s3 sync command uploads all files from your repo to the S3 bucket and deletes old files </w:t>
      </w:r>
      <w:proofErr w:type="gramStart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not present</w:t>
      </w:r>
      <w:proofErr w:type="gramEnd"/>
      <w:r w:rsidRPr="00B7558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locally.</w:t>
      </w:r>
    </w:p>
    <w:p w14:paraId="431A1BCD" w14:textId="71C10691" w:rsidR="004B4750" w:rsidRDefault="00000000" w:rsidP="00946073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lang w:val="en-IN" w:eastAsia="en-IN"/>
        </w:rPr>
        <w:pict w14:anchorId="5D50537B">
          <v:rect id="_x0000_i1030" style="width:0;height:1.5pt" o:hralign="center" o:hrstd="t" o:hr="t" fillcolor="#a0a0a0" stroked="f"/>
        </w:pict>
      </w:r>
      <w:r w:rsidR="00946073" w:rsidRPr="00B7558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✅</w:t>
      </w:r>
      <w:r w:rsidR="00E0223C" w:rsidRPr="00946073">
        <w:rPr>
          <w:rFonts w:ascii="Times New Roman" w:hAnsi="Times New Roman" w:cs="Times New Roman"/>
          <w:b/>
          <w:bCs/>
          <w:sz w:val="36"/>
          <w:szCs w:val="36"/>
        </w:rPr>
        <w:t>Phase 6: Test Deployment</w:t>
      </w:r>
    </w:p>
    <w:p w14:paraId="6A529242" w14:textId="77777777" w:rsidR="00946073" w:rsidRPr="00946073" w:rsidRDefault="00946073" w:rsidP="009460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BA970F8" w14:textId="77777777" w:rsidR="004B4750" w:rsidRPr="000F774E" w:rsidRDefault="00000000" w:rsidP="00946073">
      <w:pPr>
        <w:ind w:left="72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1. Modify index.html</w:t>
      </w:r>
      <w:r w:rsidRPr="000F774E">
        <w:rPr>
          <w:rFonts w:ascii="Times New Roman" w:hAnsi="Times New Roman" w:cs="Times New Roman"/>
          <w:sz w:val="28"/>
          <w:szCs w:val="28"/>
        </w:rPr>
        <w:br/>
        <w:t>2. Commit and push:</w:t>
      </w:r>
      <w:r w:rsidRPr="000F774E">
        <w:rPr>
          <w:rFonts w:ascii="Times New Roman" w:hAnsi="Times New Roman" w:cs="Times New Roman"/>
          <w:sz w:val="28"/>
          <w:szCs w:val="28"/>
        </w:rPr>
        <w:br/>
        <w:t xml:space="preserve">   git </w:t>
      </w:r>
      <w:proofErr w:type="gramStart"/>
      <w:r w:rsidRPr="000F774E">
        <w:rPr>
          <w:rFonts w:ascii="Times New Roman" w:hAnsi="Times New Roman" w:cs="Times New Roman"/>
          <w:sz w:val="28"/>
          <w:szCs w:val="28"/>
        </w:rPr>
        <w:t>add .</w:t>
      </w:r>
      <w:proofErr w:type="gramEnd"/>
      <w:r w:rsidRPr="000F774E">
        <w:rPr>
          <w:rFonts w:ascii="Times New Roman" w:hAnsi="Times New Roman" w:cs="Times New Roman"/>
          <w:sz w:val="28"/>
          <w:szCs w:val="28"/>
        </w:rPr>
        <w:br/>
        <w:t xml:space="preserve">   git commit -m 'Update site'</w:t>
      </w:r>
      <w:r w:rsidRPr="000F774E">
        <w:rPr>
          <w:rFonts w:ascii="Times New Roman" w:hAnsi="Times New Roman" w:cs="Times New Roman"/>
          <w:sz w:val="28"/>
          <w:szCs w:val="28"/>
        </w:rPr>
        <w:br/>
        <w:t xml:space="preserve">   git push origin main</w:t>
      </w:r>
      <w:r w:rsidRPr="000F774E">
        <w:rPr>
          <w:rFonts w:ascii="Times New Roman" w:hAnsi="Times New Roman" w:cs="Times New Roman"/>
          <w:sz w:val="28"/>
          <w:szCs w:val="28"/>
        </w:rPr>
        <w:br/>
        <w:t>3. Check GitHub Actions → Visit S3 website URL:</w:t>
      </w:r>
    </w:p>
    <w:p w14:paraId="0E5FD0B5" w14:textId="77777777" w:rsidR="004B4750" w:rsidRPr="000F774E" w:rsidRDefault="00000000" w:rsidP="00946073">
      <w:pPr>
        <w:ind w:left="720"/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http://aws-portfolio-bucket-01.s3-website-us-east-1.amazonaws.com</w:t>
      </w:r>
    </w:p>
    <w:p w14:paraId="0CD677D7" w14:textId="77777777" w:rsidR="004B4750" w:rsidRPr="000F774E" w:rsidRDefault="00000000">
      <w:pPr>
        <w:pStyle w:val="Heading1"/>
        <w:rPr>
          <w:rFonts w:ascii="Times New Roman" w:hAnsi="Times New Roman" w:cs="Times New Roman"/>
        </w:rPr>
      </w:pPr>
      <w:r w:rsidRPr="000F774E">
        <w:rPr>
          <w:rFonts w:ascii="Times New Roman" w:hAnsi="Times New Roman" w:cs="Times New Roman"/>
        </w:rPr>
        <w:t>Troubleshooting Common Issues</w:t>
      </w:r>
    </w:p>
    <w:p w14:paraId="1AC01C8B" w14:textId="77777777" w:rsidR="004B4750" w:rsidRDefault="00000000">
      <w:pPr>
        <w:rPr>
          <w:rFonts w:ascii="Times New Roman" w:hAnsi="Times New Roman" w:cs="Times New Roman"/>
          <w:sz w:val="28"/>
          <w:szCs w:val="28"/>
        </w:rPr>
      </w:pPr>
      <w:r w:rsidRPr="000F774E">
        <w:rPr>
          <w:rFonts w:ascii="Times New Roman" w:hAnsi="Times New Roman" w:cs="Times New Roman"/>
          <w:sz w:val="28"/>
          <w:szCs w:val="28"/>
        </w:rPr>
        <w:t>- Permission errors: Ensure IAM user has AmazonS3FullAccess</w:t>
      </w:r>
      <w:r w:rsidRPr="000F774E">
        <w:rPr>
          <w:rFonts w:ascii="Times New Roman" w:hAnsi="Times New Roman" w:cs="Times New Roman"/>
          <w:sz w:val="28"/>
          <w:szCs w:val="28"/>
        </w:rPr>
        <w:br/>
        <w:t>- Workflow fails: Check GitHub Actions logs</w:t>
      </w:r>
      <w:r w:rsidRPr="000F774E">
        <w:rPr>
          <w:rFonts w:ascii="Times New Roman" w:hAnsi="Times New Roman" w:cs="Times New Roman"/>
          <w:sz w:val="28"/>
          <w:szCs w:val="28"/>
        </w:rPr>
        <w:br/>
        <w:t>- Website not loading: Verify bucket policy and static hosting settings</w:t>
      </w:r>
    </w:p>
    <w:p w14:paraId="629A00F5" w14:textId="77777777" w:rsidR="004B1F25" w:rsidRDefault="004B1F25">
      <w:pPr>
        <w:rPr>
          <w:rFonts w:ascii="Times New Roman" w:hAnsi="Times New Roman" w:cs="Times New Roman"/>
          <w:sz w:val="28"/>
          <w:szCs w:val="28"/>
        </w:rPr>
      </w:pPr>
    </w:p>
    <w:p w14:paraId="510DC2D8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What happens </w:t>
      </w:r>
      <w:proofErr w:type="gramStart"/>
      <w:r w:rsidRPr="004B1F25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4B1F25">
        <w:rPr>
          <w:rFonts w:ascii="Times New Roman" w:hAnsi="Times New Roman" w:cs="Times New Roman"/>
          <w:sz w:val="28"/>
          <w:szCs w:val="28"/>
        </w:rPr>
        <w:t xml:space="preserve"> this project:</w:t>
      </w:r>
    </w:p>
    <w:p w14:paraId="17F8CA36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1. You create a simple static website on your local machine (HTML, CSS).</w:t>
      </w:r>
    </w:p>
    <w:p w14:paraId="3E72491E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2. You push the code to GitHub. This acts as the central repository.</w:t>
      </w:r>
    </w:p>
    <w:p w14:paraId="416BD306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3. We create an S3 bucket in AWS and enable static website hosting.</w:t>
      </w:r>
    </w:p>
    <w:p w14:paraId="608B5FD3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4. We create an IAM user with permissions to access S3.</w:t>
      </w:r>
    </w:p>
    <w:p w14:paraId="5DE808E7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5. We store IAM </w:t>
      </w:r>
      <w:proofErr w:type="gramStart"/>
      <w:r w:rsidRPr="004B1F25">
        <w:rPr>
          <w:rFonts w:ascii="Times New Roman" w:hAnsi="Times New Roman" w:cs="Times New Roman"/>
          <w:sz w:val="28"/>
          <w:szCs w:val="28"/>
        </w:rPr>
        <w:t>credentials</w:t>
      </w:r>
      <w:proofErr w:type="gramEnd"/>
      <w:r w:rsidRPr="004B1F25">
        <w:rPr>
          <w:rFonts w:ascii="Times New Roman" w:hAnsi="Times New Roman" w:cs="Times New Roman"/>
          <w:sz w:val="28"/>
          <w:szCs w:val="28"/>
        </w:rPr>
        <w:t xml:space="preserve"> as GitHub Secrets for security.</w:t>
      </w:r>
    </w:p>
    <w:p w14:paraId="29AA6B4C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6. We create a GitHub Actions workflow (</w:t>
      </w:r>
      <w:proofErr w:type="spellStart"/>
      <w:r w:rsidRPr="004B1F25">
        <w:rPr>
          <w:rFonts w:ascii="Times New Roman" w:hAnsi="Times New Roman" w:cs="Times New Roman"/>
          <w:sz w:val="28"/>
          <w:szCs w:val="28"/>
        </w:rPr>
        <w:t>deploy.yml</w:t>
      </w:r>
      <w:proofErr w:type="spellEnd"/>
      <w:r w:rsidRPr="004B1F25">
        <w:rPr>
          <w:rFonts w:ascii="Times New Roman" w:hAnsi="Times New Roman" w:cs="Times New Roman"/>
          <w:sz w:val="28"/>
          <w:szCs w:val="28"/>
        </w:rPr>
        <w:t>) that runs automatically when you push code.</w:t>
      </w:r>
    </w:p>
    <w:p w14:paraId="09E3133C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7. The workflow uses AWS CLI to sync your files from GitHub to the S3 bucket.</w:t>
      </w:r>
    </w:p>
    <w:p w14:paraId="6765A95B" w14:textId="77777777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lastRenderedPageBreak/>
        <w:t xml:space="preserve"> 8. Result: Every time you push changes to GitHub, your live website on AWS updates automatically.</w:t>
      </w:r>
    </w:p>
    <w:p w14:paraId="532F5EC2" w14:textId="77777777" w:rsidR="004B1F25" w:rsidRP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A813A" w14:textId="77777777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 xml:space="preserve"> Why </w:t>
      </w:r>
      <w:proofErr w:type="gramStart"/>
      <w:r w:rsidRPr="004B1F25">
        <w:rPr>
          <w:rFonts w:ascii="Times New Roman" w:hAnsi="Times New Roman" w:cs="Times New Roman"/>
          <w:sz w:val="28"/>
          <w:szCs w:val="28"/>
        </w:rPr>
        <w:t>each step is</w:t>
      </w:r>
      <w:proofErr w:type="gramEnd"/>
      <w:r w:rsidRPr="004B1F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F25">
        <w:rPr>
          <w:rFonts w:ascii="Times New Roman" w:hAnsi="Times New Roman" w:cs="Times New Roman"/>
          <w:sz w:val="28"/>
          <w:szCs w:val="28"/>
        </w:rPr>
        <w:t>needed:-</w:t>
      </w:r>
      <w:proofErr w:type="gramEnd"/>
      <w:r w:rsidRPr="004B1F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B3E05" w14:textId="4A3BA65D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Local setup: To have your website files ready.</w:t>
      </w:r>
    </w:p>
    <w:p w14:paraId="430BC562" w14:textId="743338A0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GitHub: To manage version control and trigger automation.</w:t>
      </w:r>
    </w:p>
    <w:p w14:paraId="570CB649" w14:textId="21BC974E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S3: To host your website.</w:t>
      </w:r>
    </w:p>
    <w:p w14:paraId="031EE00D" w14:textId="28855FFB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IAM: To allow GitHub to deploy securely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B1F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38C59" w14:textId="5B56EE31" w:rsidR="004B1F25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GitHub Secrets: To keep credentials safe.</w:t>
      </w:r>
    </w:p>
    <w:p w14:paraId="75B791C8" w14:textId="5286017A" w:rsidR="004B1F25" w:rsidRPr="000F774E" w:rsidRDefault="004B1F25" w:rsidP="004B1F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1F25">
        <w:rPr>
          <w:rFonts w:ascii="Times New Roman" w:hAnsi="Times New Roman" w:cs="Times New Roman"/>
          <w:sz w:val="28"/>
          <w:szCs w:val="28"/>
        </w:rPr>
        <w:t>Workflow: To automate deployment without manual uploads.</w:t>
      </w:r>
    </w:p>
    <w:sectPr w:rsidR="004B1F25" w:rsidRPr="000F7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3E30"/>
    <w:multiLevelType w:val="multilevel"/>
    <w:tmpl w:val="F24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D0FE0"/>
    <w:multiLevelType w:val="multilevel"/>
    <w:tmpl w:val="8BF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F68C5"/>
    <w:multiLevelType w:val="multilevel"/>
    <w:tmpl w:val="43F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77EB3"/>
    <w:multiLevelType w:val="multilevel"/>
    <w:tmpl w:val="D47A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C0A9B"/>
    <w:multiLevelType w:val="multilevel"/>
    <w:tmpl w:val="F84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157A3"/>
    <w:multiLevelType w:val="hybridMultilevel"/>
    <w:tmpl w:val="0ACA3D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902FF"/>
    <w:multiLevelType w:val="multilevel"/>
    <w:tmpl w:val="247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229426">
    <w:abstractNumId w:val="8"/>
  </w:num>
  <w:num w:numId="2" w16cid:durableId="1956910764">
    <w:abstractNumId w:val="6"/>
  </w:num>
  <w:num w:numId="3" w16cid:durableId="1224177965">
    <w:abstractNumId w:val="5"/>
  </w:num>
  <w:num w:numId="4" w16cid:durableId="969164597">
    <w:abstractNumId w:val="4"/>
  </w:num>
  <w:num w:numId="5" w16cid:durableId="1348366017">
    <w:abstractNumId w:val="7"/>
  </w:num>
  <w:num w:numId="6" w16cid:durableId="473714512">
    <w:abstractNumId w:val="3"/>
  </w:num>
  <w:num w:numId="7" w16cid:durableId="1750612328">
    <w:abstractNumId w:val="2"/>
  </w:num>
  <w:num w:numId="8" w16cid:durableId="526409960">
    <w:abstractNumId w:val="1"/>
  </w:num>
  <w:num w:numId="9" w16cid:durableId="1462309754">
    <w:abstractNumId w:val="0"/>
  </w:num>
  <w:num w:numId="10" w16cid:durableId="1586107145">
    <w:abstractNumId w:val="14"/>
  </w:num>
  <w:num w:numId="11" w16cid:durableId="289753450">
    <w:abstractNumId w:val="9"/>
  </w:num>
  <w:num w:numId="12" w16cid:durableId="1876961657">
    <w:abstractNumId w:val="11"/>
  </w:num>
  <w:num w:numId="13" w16cid:durableId="444272247">
    <w:abstractNumId w:val="12"/>
  </w:num>
  <w:num w:numId="14" w16cid:durableId="315303915">
    <w:abstractNumId w:val="13"/>
  </w:num>
  <w:num w:numId="15" w16cid:durableId="1222982343">
    <w:abstractNumId w:val="10"/>
  </w:num>
  <w:num w:numId="16" w16cid:durableId="1803619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AE7"/>
    <w:rsid w:val="000F774E"/>
    <w:rsid w:val="0015074B"/>
    <w:rsid w:val="001C6B99"/>
    <w:rsid w:val="0029639D"/>
    <w:rsid w:val="00326F90"/>
    <w:rsid w:val="00395DB2"/>
    <w:rsid w:val="00447206"/>
    <w:rsid w:val="004B1F25"/>
    <w:rsid w:val="004B4750"/>
    <w:rsid w:val="005274F2"/>
    <w:rsid w:val="00663585"/>
    <w:rsid w:val="00784646"/>
    <w:rsid w:val="008C099A"/>
    <w:rsid w:val="00946073"/>
    <w:rsid w:val="00A46A53"/>
    <w:rsid w:val="00AA1D8D"/>
    <w:rsid w:val="00B47730"/>
    <w:rsid w:val="00B75584"/>
    <w:rsid w:val="00CB0664"/>
    <w:rsid w:val="00E01F06"/>
    <w:rsid w:val="00E02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905E5"/>
  <w14:defaultImageDpi w14:val="300"/>
  <w15:docId w15:val="{93C573A6-C21F-4D36-AA77-E6507B3E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A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A5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6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46A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5D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3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4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5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4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1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53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6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6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8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4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93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8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3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18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2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0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85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69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31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43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612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65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00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02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388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86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2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4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636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24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831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31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53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28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228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54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9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00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90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8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20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22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5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1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8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7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9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66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3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2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24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12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24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61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2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2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7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62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2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3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6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6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4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48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6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23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5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72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88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13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40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20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25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69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996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20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39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0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79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352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6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55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401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113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984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33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27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170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527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74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39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4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8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7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2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4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43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1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33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ws-portfolio-bucket01.s3-website.ap-south-1.amazonaw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%3cyour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1285</Words>
  <Characters>7081</Characters>
  <Application>Microsoft Office Word</Application>
  <DocSecurity>0</DocSecurity>
  <Lines>307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Patil, Swati Yallappagouda</cp:lastModifiedBy>
  <cp:revision>3</cp:revision>
  <dcterms:created xsi:type="dcterms:W3CDTF">2025-11-18T05:19:00Z</dcterms:created>
  <dcterms:modified xsi:type="dcterms:W3CDTF">2025-11-18T05:27:00Z</dcterms:modified>
  <cp:category/>
</cp:coreProperties>
</file>